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7490"/>
          <w:sz w:val="48"/>
        </w:rPr>
        <w:t>ATW WEB FLOW: 4D WEB FLOW EXPLORER</w:t>
      </w:r>
    </w:p>
    <w:p>
      <w:pPr>
        <w:jc w:val="center"/>
      </w:pPr>
      <w:r>
        <w:rPr>
          <w:rFonts w:ascii="Arial" w:hAnsi="Arial"/>
          <w:i/>
          <w:color w:val="64748B"/>
          <w:sz w:val="26"/>
        </w:rPr>
        <w:t>The Secret Life of the Web Explained for Kids Under 12 in 4D Space-Time</w:t>
        <w:br/>
      </w:r>
    </w:p>
    <w:p>
      <w:pPr>
        <w:jc w:val="cente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mascot.jpg"/>
                    <pic:cNvPicPr/>
                  </pic:nvPicPr>
                  <pic:blipFill>
                    <a:blip r:embed="rId9"/>
                    <a:stretch>
                      <a:fillRect/>
                    </a:stretch>
                  </pic:blipFill>
                  <pic:spPr>
                    <a:xfrm>
                      <a:off x="0" y="0"/>
                      <a:ext cx="2194560" cy="2194560"/>
                    </a:xfrm>
                    <a:prstGeom prst="rect"/>
                  </pic:spPr>
                </pic:pic>
              </a:graphicData>
            </a:graphic>
          </wp:inline>
        </w:drawing>
      </w:r>
    </w:p>
    <w:p>
      <w:pPr>
        <w:jc w:val="center"/>
      </w:pPr>
      <w:r>
        <w:rPr>
          <w:i/>
          <w:color w:val="475569"/>
          <w:sz w:val="20"/>
        </w:rPr>
        <w:t>Meet Professor Byte: Your 4D Web Guide!</w:t>
      </w:r>
    </w:p>
    <w:p/>
    <w:p>
      <w:pPr>
        <w:pStyle w:val="Heading1"/>
      </w:pPr>
      <w:r>
        <w:rPr>
          <w:color w:val="0F172A"/>
        </w:rPr>
        <w:t>1. What is ATW WEB FLOW &amp; Why '4D'?</w:t>
      </w:r>
    </w:p>
    <w:p>
      <w:pPr>
        <w:spacing w:line="300" w:lineRule="auto"/>
      </w:pPr>
      <w:r>
        <w:t>Traditional web diagrams show the internet in flat, boring 2D lines. ATW WEB FLOW introduces Space (3D) AND Time (The 4th Dimension) so kids can truly understand what happens inside their devices in the split second between clicking a link and watching a video.</w:t>
      </w:r>
    </w:p>
    <w:p>
      <w:pPr>
        <w:pStyle w:val="ListBullet"/>
      </w:pPr>
      <w:r>
        <w:rPr>
          <w:b/>
        </w:rPr>
        <w:t xml:space="preserve">⏱️ 4D Temporal Time Scrubber: </w:t>
      </w:r>
      <w:r>
        <w:t>Kids can scrub time forwards and backwards between 0ms and 12ms to follow every millisecond of a web packet's flight.</w:t>
      </w:r>
    </w:p>
    <w:p>
      <w:pPr>
        <w:pStyle w:val="ListBullet"/>
      </w:pPr>
      <w:r>
        <w:rPr>
          <w:b/>
        </w:rPr>
        <w:t xml:space="preserve">❄️ Freeze Time (Bullet-Time): </w:t>
      </w:r>
      <w:r>
        <w:t>Pause data packets in mid-air over the ocean to inspect their contents.</w:t>
      </w:r>
    </w:p>
    <w:p>
      <w:pPr>
        <w:pStyle w:val="ListBullet"/>
      </w:pPr>
      <w:r>
        <w:rPr>
          <w:b/>
        </w:rPr>
        <w:t xml:space="preserve">👻 4D Ghost Echoes: </w:t>
      </w:r>
      <w:r>
        <w:t>Visualizes past and future trajectories simultaneously using holographic temporal shadows.</w:t>
      </w:r>
    </w:p>
    <w:p/>
    <w:p>
      <w:pPr>
        <w:pStyle w:val="Heading1"/>
      </w:pPr>
      <w:r>
        <w:rPr>
          <w:color w:val="0F172A"/>
        </w:rPr>
        <w:t>2. The 7 Educational Stations &amp; Kid Analogies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F172A"/>
          </w:tcPr>
          <w:p>
            <w:r>
              <w:rPr>
                <w:b/>
                <w:color w:val="FFFFFF"/>
              </w:rPr>
              <w:t>Station</w:t>
            </w:r>
          </w:p>
        </w:tc>
        <w:tc>
          <w:tcPr>
            <w:tcW w:type="dxa" w:w="3168"/>
            <w:shd w:val="clear" w:color="auto" w:fill="0F172A"/>
          </w:tcPr>
          <w:p>
            <w:r>
              <w:rPr>
                <w:b/>
                <w:color w:val="FFFFFF"/>
              </w:rPr>
              <w:t>3D Three.js Visual</w:t>
            </w:r>
          </w:p>
        </w:tc>
        <w:tc>
          <w:tcPr>
            <w:tcW w:type="dxa" w:w="4032"/>
            <w:shd w:val="clear" w:color="auto" w:fill="0F172A"/>
          </w:tcPr>
          <w:p>
            <w:r>
              <w:rPr>
                <w:b/>
                <w:color w:val="FFFFFF"/>
              </w:rPr>
              <w:t>Kid-Friendly Analogy</w:t>
            </w:r>
          </w:p>
        </w:tc>
      </w:tr>
      <w:tr>
        <w:tc>
          <w:tcPr>
            <w:tcW w:type="dxa" w:w="2592"/>
            <w:shd w:val="clear" w:color="auto" w:fill="F8FAFC"/>
          </w:tcPr>
          <w:p>
            <w:r>
              <w:rPr>
                <w:sz w:val="19"/>
              </w:rPr>
              <w:t>1. The Client (You!) 💻</w:t>
            </w:r>
          </w:p>
        </w:tc>
        <w:tc>
          <w:tcPr>
            <w:tcW w:type="dxa" w:w="3168"/>
            <w:shd w:val="clear" w:color="auto" w:fill="F8FAFC"/>
          </w:tcPr>
          <w:p>
            <w:r>
              <w:rPr>
                <w:sz w:val="19"/>
              </w:rPr>
              <w:t>Floating tech island with laptop, dynamic screen canvas &amp; pet bot.</w:t>
            </w:r>
          </w:p>
        </w:tc>
        <w:tc>
          <w:tcPr>
            <w:tcW w:type="dxa" w:w="4032"/>
            <w:shd w:val="clear" w:color="auto" w:fill="F8FAFC"/>
          </w:tcPr>
          <w:p>
            <w:r>
              <w:rPr>
                <w:sz w:val="19"/>
              </w:rPr>
              <w:t>You are the detective! Your phone or tablet shouts into space: 'Hey internet, show me cute cat videos!'</w:t>
            </w:r>
          </w:p>
        </w:tc>
      </w:tr>
      <w:tr>
        <w:tc>
          <w:tcPr>
            <w:tcW w:type="dxa" w:w="2592"/>
            <w:shd w:val="clear" w:color="auto" w:fill="EDF2F7"/>
          </w:tcPr>
          <w:p>
            <w:r>
              <w:rPr>
                <w:sz w:val="19"/>
              </w:rPr>
              <w:t>2. DNS Satellite 🔮</w:t>
            </w:r>
          </w:p>
        </w:tc>
        <w:tc>
          <w:tcPr>
            <w:tcW w:type="dxa" w:w="3168"/>
            <w:shd w:val="clear" w:color="auto" w:fill="EDF2F7"/>
          </w:tcPr>
          <w:p>
            <w:r>
              <w:rPr>
                <w:sz w:val="19"/>
              </w:rPr>
              <w:t>Asteroid pod with golden solar wings &amp; scanning radar dish.</w:t>
            </w:r>
          </w:p>
        </w:tc>
        <w:tc>
          <w:tcPr>
            <w:tcW w:type="dxa" w:w="4032"/>
            <w:shd w:val="clear" w:color="auto" w:fill="EDF2F7"/>
          </w:tcPr>
          <w:p>
            <w:r>
              <w:rPr>
                <w:sz w:val="19"/>
              </w:rPr>
              <w:t>The Magic Phonebook Owl: Turns names like roblox.com into computer coordinate numbers (IPs) in 2 milliseconds!</w:t>
            </w:r>
          </w:p>
        </w:tc>
      </w:tr>
      <w:tr>
        <w:tc>
          <w:tcPr>
            <w:tcW w:type="dxa" w:w="2592"/>
            <w:shd w:val="clear" w:color="auto" w:fill="F8FAFC"/>
          </w:tcPr>
          <w:p>
            <w:r>
              <w:rPr>
                <w:sz w:val="19"/>
              </w:rPr>
              <w:t>3. Rainbow Fiber Highway 🌈</w:t>
            </w:r>
          </w:p>
        </w:tc>
        <w:tc>
          <w:tcPr>
            <w:tcW w:type="dxa" w:w="3168"/>
            <w:shd w:val="clear" w:color="auto" w:fill="F8FAFC"/>
          </w:tcPr>
          <w:p>
            <w:r>
              <w:rPr>
                <w:sz w:val="19"/>
              </w:rPr>
              <w:t>Curved translucent tube with streaming photon particles.</w:t>
            </w:r>
          </w:p>
        </w:tc>
        <w:tc>
          <w:tcPr>
            <w:tcW w:type="dxa" w:w="4032"/>
            <w:shd w:val="clear" w:color="auto" w:fill="F8FAFC"/>
          </w:tcPr>
          <w:p>
            <w:r>
              <w:rPr>
                <w:sz w:val="19"/>
              </w:rPr>
              <w:t>The Light Tunnel: Glass threads thinner than your hair shooting laser pulses under oceans at light speed!</w:t>
            </w:r>
          </w:p>
        </w:tc>
      </w:tr>
      <w:tr>
        <w:tc>
          <w:tcPr>
            <w:tcW w:type="dxa" w:w="2592"/>
            <w:shd w:val="clear" w:color="auto" w:fill="EDF2F7"/>
          </w:tcPr>
          <w:p>
            <w:r>
              <w:rPr>
                <w:sz w:val="19"/>
              </w:rPr>
              <w:t>4. Cloud Server Citadel ☁️</w:t>
            </w:r>
          </w:p>
        </w:tc>
        <w:tc>
          <w:tcPr>
            <w:tcW w:type="dxa" w:w="3168"/>
            <w:shd w:val="clear" w:color="auto" w:fill="EDF2F7"/>
          </w:tcPr>
          <w:p>
            <w:r>
              <w:rPr>
                <w:sz w:val="19"/>
              </w:rPr>
              <w:t>Futuristic skyscraper city with blinking LEDs &amp; cooling fans.</w:t>
            </w:r>
          </w:p>
        </w:tc>
        <w:tc>
          <w:tcPr>
            <w:tcW w:type="dxa" w:w="4032"/>
            <w:shd w:val="clear" w:color="auto" w:fill="EDF2F7"/>
          </w:tcPr>
          <w:p>
            <w:r>
              <w:rPr>
                <w:sz w:val="19"/>
              </w:rPr>
              <w:t>The Master Kitchen: A super-computer that never sleeps! It cooks up your HTML/CSS/JS files like a master chef.</w:t>
            </w:r>
          </w:p>
        </w:tc>
      </w:tr>
      <w:tr>
        <w:tc>
          <w:tcPr>
            <w:tcW w:type="dxa" w:w="2592"/>
            <w:shd w:val="clear" w:color="auto" w:fill="F8FAFC"/>
          </w:tcPr>
          <w:p>
            <w:r>
              <w:rPr>
                <w:sz w:val="19"/>
              </w:rPr>
              <w:t>5. API Waiter Drone 🤖</w:t>
            </w:r>
          </w:p>
        </w:tc>
        <w:tc>
          <w:tcPr>
            <w:tcW w:type="dxa" w:w="3168"/>
            <w:shd w:val="clear" w:color="auto" w:fill="F8FAFC"/>
          </w:tcPr>
          <w:p>
            <w:r>
              <w:rPr>
                <w:sz w:val="19"/>
              </w:rPr>
              <w:t>Quadcopter hover drone carrying an animated JSON cargo box.</w:t>
            </w:r>
          </w:p>
        </w:tc>
        <w:tc>
          <w:tcPr>
            <w:tcW w:type="dxa" w:w="4032"/>
            <w:shd w:val="clear" w:color="auto" w:fill="F8FAFC"/>
          </w:tcPr>
          <w:p>
            <w:r>
              <w:rPr>
                <w:sz w:val="19"/>
              </w:rPr>
              <w:t>The Restaurant Waiter: You don't cook in the kitchen—the waiter fetches fresh pizza! The API fetches live weather and scores.</w:t>
            </w:r>
          </w:p>
        </w:tc>
      </w:tr>
      <w:tr>
        <w:tc>
          <w:tcPr>
            <w:tcW w:type="dxa" w:w="2592"/>
            <w:shd w:val="clear" w:color="auto" w:fill="EDF2F7"/>
          </w:tcPr>
          <w:p>
            <w:r>
              <w:rPr>
                <w:sz w:val="19"/>
              </w:rPr>
              <w:t>6. Build-A-Page Lab 🧪</w:t>
            </w:r>
          </w:p>
        </w:tc>
        <w:tc>
          <w:tcPr>
            <w:tcW w:type="dxa" w:w="3168"/>
            <w:shd w:val="clear" w:color="auto" w:fill="EDF2F7"/>
          </w:tcPr>
          <w:p>
            <w:r>
              <w:rPr>
                <w:sz w:val="19"/>
              </w:rPr>
              <w:t>Stage with interactive 3D robot: skeleton, armor &amp; energy core.</w:t>
            </w:r>
          </w:p>
        </w:tc>
        <w:tc>
          <w:tcPr>
            <w:tcW w:type="dxa" w:w="4032"/>
            <w:shd w:val="clear" w:color="auto" w:fill="EDF2F7"/>
          </w:tcPr>
          <w:p>
            <w:r>
              <w:rPr>
                <w:sz w:val="19"/>
              </w:rPr>
              <w:t>The Superhero Robot Trio: HTML is the bones, CSS is the painted armor/cape, and JS is the batteries and brain!</w:t>
            </w:r>
          </w:p>
        </w:tc>
      </w:tr>
      <w:tr>
        <w:tc>
          <w:tcPr>
            <w:tcW w:type="dxa" w:w="2592"/>
            <w:shd w:val="clear" w:color="auto" w:fill="F8FAFC"/>
          </w:tcPr>
          <w:p>
            <w:r>
              <w:rPr>
                <w:sz w:val="19"/>
              </w:rPr>
              <w:t>7. Webpage vs Website 📖</w:t>
            </w:r>
          </w:p>
        </w:tc>
        <w:tc>
          <w:tcPr>
            <w:tcW w:type="dxa" w:w="3168"/>
            <w:shd w:val="clear" w:color="auto" w:fill="F8FAFC"/>
          </w:tcPr>
          <w:p>
            <w:r>
              <w:rPr>
                <w:sz w:val="19"/>
              </w:rPr>
              <w:t>Holographic 3D magic book with animated turning pages.</w:t>
            </w:r>
          </w:p>
        </w:tc>
        <w:tc>
          <w:tcPr>
            <w:tcW w:type="dxa" w:w="4032"/>
            <w:shd w:val="clear" w:color="auto" w:fill="F8FAFC"/>
          </w:tcPr>
          <w:p>
            <w:r>
              <w:rPr>
                <w:sz w:val="19"/>
              </w:rPr>
              <w:t>The Comic Book: A Webpage is ONE single page. A Website is the entire comic book bound by hyperlinks!</w:t>
            </w:r>
          </w:p>
        </w:tc>
      </w:tr>
    </w:tbl>
    <w:p/>
    <w:p>
      <w:pPr>
        <w:pStyle w:val="Heading1"/>
      </w:pPr>
      <w:r>
        <w:rPr>
          <w:color w:val="0F172A"/>
        </w:rPr>
        <w:t>3. The Superhero Web Trio: HTML, CSS &amp; JavaScript</w:t>
      </w:r>
    </w:p>
    <w:p>
      <w:r>
        <w:t>Inside the 3D 'Build-A-Page Lab', kids can flip toggle switches on and off to witness how the three foundational languages of the web interact:</w:t>
      </w:r>
    </w:p>
    <w:p>
      <w:pPr>
        <w:pStyle w:val="ListBullet"/>
      </w:pPr>
      <w:r>
        <w:rPr>
          <w:b/>
          <w:color w:val="0284C7"/>
        </w:rPr>
        <w:t xml:space="preserve">🦴 HTML (HyperText Markup Language): </w:t>
      </w:r>
      <w:r>
        <w:t>The Skeleton &amp; Lego Frame. It creates the raw boxes, paragraphs, headings, and buttons. Without HTML, nothing exists!</w:t>
      </w:r>
    </w:p>
    <w:p>
      <w:pPr>
        <w:pStyle w:val="ListBullet"/>
      </w:pPr>
      <w:r>
        <w:rPr>
          <w:b/>
          <w:color w:val="0284C7"/>
        </w:rPr>
        <w:t xml:space="preserve">🎨 CSS (Cascading Style Sheets): </w:t>
      </w:r>
      <w:r>
        <w:t>The Clothes, Paint &amp; Super-Cape. It applies vibrant colors, glowing gradients, rounded corners, and trendy typography.</w:t>
      </w:r>
    </w:p>
    <w:p>
      <w:pPr>
        <w:pStyle w:val="ListBullet"/>
      </w:pPr>
      <w:r>
        <w:rPr>
          <w:b/>
          <w:color w:val="0284C7"/>
        </w:rPr>
        <w:t xml:space="preserve">⚡ JavaScript (JS): </w:t>
      </w:r>
      <w:r>
        <w:t>The Brain, Batteries &amp; Muscles. It turns static documents into living video games! It animates character dances, calculates high scores, and shoots celebratory confetti.</w:t>
      </w:r>
    </w:p>
    <w:p/>
    <w:p>
      <w:pPr>
        <w:pStyle w:val="Heading1"/>
      </w:pPr>
      <w:r>
        <w:rPr>
          <w:color w:val="0F172A"/>
        </w:rPr>
        <w:t>4. Gamified &amp; Interactive Features</w:t>
      </w:r>
    </w:p>
    <w:p>
      <w:pPr>
        <w:pStyle w:val="ListBullet"/>
      </w:pPr>
      <w:r>
        <w:rPr>
          <w:b/>
        </w:rPr>
        <w:t xml:space="preserve">🚀 Packet Launch Mission: </w:t>
      </w:r>
      <w:r>
        <w:t>Kids choose a destination (kitty-cafe.fun, space-arcade.io, pizza-bot.org) and press BLAST OFF to follow the rocket capsule in cinematic 3D tracking.</w:t>
      </w:r>
    </w:p>
    <w:p>
      <w:pPr>
        <w:pStyle w:val="ListBullet"/>
      </w:pPr>
      <w:r>
        <w:rPr>
          <w:b/>
        </w:rPr>
        <w:t xml:space="preserve">🏆 Kid's Web Quiz Quest: </w:t>
      </w:r>
      <w:r>
        <w:t>4 playful multiple-choice questions with instant sound feedback, confetti bursts, and 4 collectible Cyber Badges (Junior Web Wizard).</w:t>
      </w:r>
    </w:p>
    <w:p>
      <w:pPr>
        <w:pStyle w:val="ListBullet"/>
      </w:pPr>
      <w:r>
        <w:rPr>
          <w:b/>
        </w:rPr>
        <w:t xml:space="preserve">🔊 100% Procedural Audio Synth: </w:t>
      </w:r>
      <w:r>
        <w:t>Built with Web Audio API. Generates bubble pops, rocket whooshes, calculation beeps, and fanfare chords with zero external audio downloads.</w:t>
      </w:r>
    </w:p>
    <w:p>
      <w:pPr>
        <w:pStyle w:val="ListBullet"/>
      </w:pPr>
      <w:r>
        <w:rPr>
          <w:b/>
        </w:rPr>
        <w:t xml:space="preserve">🗣️ Professor Byte Voice Narration: </w:t>
      </w:r>
      <w:r>
        <w:t>Built-in SpeechSynthesis narrator reads station analogies and trivia in a lively, cheerful robotic mentor voice.</w:t>
      </w:r>
    </w:p>
    <w:p/>
    <w:p>
      <w:pPr>
        <w:pStyle w:val="Heading1"/>
      </w:pPr>
      <w:r>
        <w:rPr>
          <w:color w:val="0F172A"/>
        </w:rPr>
        <w:t>5. Quick Start &amp; Execution Guide</w:t>
      </w:r>
    </w:p>
    <w:p>
      <w:r>
        <w:t>To start the ATW WEB FLOW application:</w:t>
        <w:br/>
        <w:t>1. Double-click 'start.bat' in the project folder.</w:t>
        <w:br/>
        <w:t xml:space="preserve">   - It automatically checks port 5173.</w:t>
        <w:br/>
        <w:t xml:space="preserve">   - If any old server is already running, it terminates it.</w:t>
        <w:br/>
        <w:t xml:space="preserve">   - It automatically opens your web browser to http://localhost:5173/.</w:t>
        <w:br/>
        <w:t xml:space="preserve">   - Starts the web server cleanly with zero errors.</w:t>
        <w:br/>
        <w:br/>
        <w:t>Keyboard Controls:</w:t>
        <w:br/>
        <w:t>• Spacebar: Play / Pause 4D Time flow</w:t>
        <w:br/>
        <w:t>• Left / Right Arrow Keys: Scrub time backwards &amp; forwards</w:t>
        <w:br/>
        <w:t>• Escape Key: Close any open dialog or modal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